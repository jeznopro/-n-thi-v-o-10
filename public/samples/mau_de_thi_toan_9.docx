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  <w:jc w:val="center"/>
      </w:pPr>
      <w:r>
        <w:rPr>
          <w:rFonts w:ascii="Times New Roman" w:hAnsi="Times New Roman"/>
          <w:b/>
          <w:color w:val="1E3A8A"/>
          <w:sz w:val="32"/>
        </w:rPr>
        <w:t>ĐỀ KIỂM TRA TỰ LUẬN MÔN TOÁN LỚP 9</w:t>
      </w:r>
    </w:p>
    <w:p>
      <w:pPr>
        <w:spacing w:after="280"/>
        <w:jc w:val="center"/>
      </w:pPr>
      <w:r>
        <w:rPr>
          <w:rFonts w:ascii="Times New Roman" w:hAnsi="Times New Roman"/>
          <w:i/>
          <w:color w:val="64748B"/>
          <w:sz w:val="22"/>
        </w:rPr>
        <w:t>Thời gian làm bài: 90 phút (Không kể thời gian phát đề) - Môn: Toán THCS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0FDF4"/>
            <w:tcBorders>
              <w:top w:val="single" w:sz="8" w:space="0" w:color="86EFAC"/>
              <w:left w:val="single" w:sz="24" w:space="0" w:color="16A34A"/>
              <w:bottom w:val="single" w:sz="8" w:space="0" w:color="86EFAC"/>
              <w:right w:val="single" w:sz="8" w:space="0" w:color="86EFAC"/>
            </w:tcBorders>
          </w:tcPr>
          <w:p>
            <w:pPr>
              <w:spacing w:before="80" w:after="80"/>
            </w:pPr>
            <w:r>
              <w:rPr>
                <w:rFonts w:ascii="Times New Roman" w:hAnsi="Times New Roman"/>
                <w:b/>
                <w:color w:val="166534"/>
                <w:sz w:val="21"/>
              </w:rPr>
              <w:t>📌 HƯỚNG DẪN SOẠN ĐỀ TỰ LUẬN CHUẨN ĐỂ HỆ THỐNG NHẬN DIỆN TỰ ĐỘNG:</w:t>
              <w:br/>
            </w:r>
            <w:r>
              <w:rPr>
                <w:rFonts w:ascii="Times New Roman" w:hAnsi="Times New Roman"/>
                <w:color w:val="334155"/>
                <w:sz w:val="20"/>
              </w:rPr>
              <w:t>1. Tên mỗi câu hỏi bắt đầu bằng: Câu 1 (X điểm): hoặc Bài 1 (X.X điểm): để hệ thống tự động nhận diện câu và thang điểm.</w:t>
              <w:br/>
              <w:t>2. Công thức Toán học: Đặt trong cặp dấu $...$ (ví dụ: $\sqrt{x}$, $\frac{a}{b}$, $x^2 - 4x + 3 = 0$, đường tròn $(O; R)$).</w:t>
              <w:br/>
              <w:t>3. Thầy/Cô chỉ cần xóa hoặc chỉnh sửa nội dung các câu hỏi dưới đây và lưu lại file .docx để tải lên web!</w:t>
            </w:r>
          </w:p>
        </w:tc>
      </w:tr>
    </w:tbl>
    <w:p>
      <w:pPr>
        <w:spacing w:after="200"/>
      </w:pPr>
    </w:p>
    <w:p>
      <w:pPr>
        <w:spacing w:before="240" w:after="80"/>
      </w:pPr>
      <w:r>
        <w:rPr>
          <w:rFonts w:ascii="Times New Roman" w:hAnsi="Times New Roman"/>
          <w:b/>
          <w:color w:val="1E3A8A"/>
          <w:sz w:val="24"/>
        </w:rPr>
        <w:t>Câu 1 (2.0 điểm): Rút gọn biểu thức chứa căn bậc hai</w:t>
      </w:r>
    </w:p>
    <w:p>
      <w:pPr>
        <w:spacing w:before="0" w:after="60" w:line="288" w:lineRule="auto"/>
      </w:pPr>
      <w:r>
        <w:rPr>
          <w:rFonts w:ascii="Times New Roman" w:hAnsi="Times New Roman"/>
          <w:color w:val="1E293B"/>
          <w:sz w:val="23"/>
        </w:rPr>
        <w:t>Cho biểu thức $P = \left( \frac{\sqrt{x}}{\sqrt{x}-1} - \frac{1}{x-\sqrt{x}} \right) : \frac{\sqrt{x}+1}{x-1}$ với $x &gt; 0, x \ne 1$.</w:t>
      </w:r>
    </w:p>
    <w:p>
      <w:pPr>
        <w:spacing w:before="0" w:after="60" w:line="288" w:lineRule="auto"/>
      </w:pPr>
      <w:r>
        <w:rPr>
          <w:rFonts w:ascii="Times New Roman" w:hAnsi="Times New Roman"/>
          <w:color w:val="1E293B"/>
          <w:sz w:val="23"/>
        </w:rPr>
        <w:t>a) Rút gọn biểu thức $P$.</w:t>
      </w:r>
    </w:p>
    <w:p>
      <w:pPr>
        <w:spacing w:before="0" w:after="60" w:line="288" w:lineRule="auto"/>
      </w:pPr>
      <w:r>
        <w:rPr>
          <w:rFonts w:ascii="Times New Roman" w:hAnsi="Times New Roman"/>
          <w:color w:val="1E293B"/>
          <w:sz w:val="23"/>
        </w:rPr>
        <w:t>b) Tìm các giá trị của $x$ để $P = 1/2$.</w:t>
      </w:r>
    </w:p>
    <w:p>
      <w:pPr>
        <w:spacing w:before="0" w:after="60" w:line="288" w:lineRule="auto"/>
      </w:pPr>
      <w:r>
        <w:rPr>
          <w:rFonts w:ascii="Times New Roman" w:hAnsi="Times New Roman"/>
          <w:color w:val="1E293B"/>
          <w:sz w:val="23"/>
        </w:rPr>
        <w:t>c) Tìm giá trị nhỏ nhất của biểu thức $P$ khi $x &gt; 1$.</w:t>
      </w:r>
    </w:p>
    <w:p>
      <w:pPr>
        <w:spacing w:before="240" w:after="80"/>
      </w:pPr>
      <w:r>
        <w:rPr>
          <w:rFonts w:ascii="Times New Roman" w:hAnsi="Times New Roman"/>
          <w:b/>
          <w:color w:val="1E3A8A"/>
          <w:sz w:val="24"/>
        </w:rPr>
        <w:t>Câu 2 (2.0 điểm): Giải bài toán bằng cách lập hệ phương trình</w:t>
      </w:r>
    </w:p>
    <w:p>
      <w:pPr>
        <w:spacing w:before="0" w:after="60" w:line="288" w:lineRule="auto"/>
      </w:pPr>
      <w:r>
        <w:rPr>
          <w:rFonts w:ascii="Times New Roman" w:hAnsi="Times New Roman"/>
          <w:color w:val="1E293B"/>
          <w:sz w:val="23"/>
        </w:rPr>
        <w:t>Hai tổ công nhân cùng làm chung một công việc trong 12 giờ thì hoàn thành. Nếu tổ một làm trong 4 giờ và tổ hai làm tiếp một mình trong 7 giờ thì cả hai tổ hoàn thành được $5/12$ công việc.</w:t>
      </w:r>
    </w:p>
    <w:p>
      <w:pPr>
        <w:spacing w:before="0" w:after="60" w:line="288" w:lineRule="auto"/>
      </w:pPr>
      <w:r>
        <w:rPr>
          <w:rFonts w:ascii="Times New Roman" w:hAnsi="Times New Roman"/>
          <w:color w:val="1E293B"/>
          <w:sz w:val="23"/>
        </w:rPr>
        <w:t>Hỏi nếu làm một mình thì mỗi tổ hoàn thành công việc đó trong bao lâu?</w:t>
      </w:r>
    </w:p>
    <w:p>
      <w:pPr>
        <w:spacing w:before="240" w:after="80"/>
      </w:pPr>
      <w:r>
        <w:rPr>
          <w:rFonts w:ascii="Times New Roman" w:hAnsi="Times New Roman"/>
          <w:b/>
          <w:color w:val="1E3A8A"/>
          <w:sz w:val="24"/>
        </w:rPr>
        <w:t>Câu 3 (2.0 điểm): Hệ phương trình và Hệ thức Vi-ét</w:t>
      </w:r>
    </w:p>
    <w:p>
      <w:pPr>
        <w:spacing w:before="0" w:after="60" w:line="288" w:lineRule="auto"/>
      </w:pPr>
      <w:r>
        <w:rPr>
          <w:rFonts w:ascii="Times New Roman" w:hAnsi="Times New Roman"/>
          <w:color w:val="1E293B"/>
          <w:sz w:val="23"/>
        </w:rPr>
        <w:t>1) Giải hệ phương trình sau:</w:t>
      </w:r>
    </w:p>
    <w:p>
      <w:pPr>
        <w:spacing w:before="0" w:after="60" w:line="288" w:lineRule="auto"/>
      </w:pPr>
      <w:r>
        <w:rPr>
          <w:rFonts w:ascii="Times New Roman" w:hAnsi="Times New Roman"/>
          <w:color w:val="1E293B"/>
          <w:sz w:val="23"/>
        </w:rPr>
        <w:t xml:space="preserve">   $\begin{cases} 2x + 3y = 7 \\ 3x - y = 5 \end{cases}$</w:t>
      </w:r>
    </w:p>
    <w:p>
      <w:pPr>
        <w:spacing w:before="0" w:after="60" w:line="288" w:lineRule="auto"/>
      </w:pPr>
      <w:r>
        <w:rPr>
          <w:rFonts w:ascii="Times New Roman" w:hAnsi="Times New Roman"/>
          <w:color w:val="1E293B"/>
          <w:sz w:val="23"/>
        </w:rPr>
      </w:r>
    </w:p>
    <w:p>
      <w:pPr>
        <w:spacing w:before="0" w:after="60" w:line="288" w:lineRule="auto"/>
      </w:pPr>
      <w:r>
        <w:rPr>
          <w:rFonts w:ascii="Times New Roman" w:hAnsi="Times New Roman"/>
          <w:color w:val="1E293B"/>
          <w:sz w:val="23"/>
        </w:rPr>
        <w:t>2) Cho phương trình bậc hai: $x^2 - 2(m-1)x + 2m - 5 = 0$ ($m$ là tham số).</w:t>
      </w:r>
    </w:p>
    <w:p>
      <w:pPr>
        <w:spacing w:before="0" w:after="60" w:line="288" w:lineRule="auto"/>
      </w:pPr>
      <w:r>
        <w:rPr>
          <w:rFonts w:ascii="Times New Roman" w:hAnsi="Times New Roman"/>
          <w:color w:val="1E293B"/>
          <w:sz w:val="23"/>
        </w:rPr>
        <w:t xml:space="preserve">   Tìm tất cả các giá trị của $m$ để phương trình có hai nghiệm phân biệt $x_1, x_2$ thỏa mãn hệ thức: $x_1^2 + x_2^2 = 10$.</w:t>
      </w:r>
    </w:p>
    <w:p>
      <w:pPr>
        <w:spacing w:before="240" w:after="80"/>
      </w:pPr>
      <w:r>
        <w:rPr>
          <w:rFonts w:ascii="Times New Roman" w:hAnsi="Times New Roman"/>
          <w:b/>
          <w:color w:val="1E3A8A"/>
          <w:sz w:val="24"/>
        </w:rPr>
        <w:t>Câu 4 (3.5 điểm): Hình học tổng hợp đường tròn</w:t>
      </w:r>
    </w:p>
    <w:p>
      <w:pPr>
        <w:spacing w:before="0" w:after="60" w:line="288" w:lineRule="auto"/>
      </w:pPr>
      <w:r>
        <w:rPr>
          <w:rFonts w:ascii="Times New Roman" w:hAnsi="Times New Roman"/>
          <w:color w:val="1E293B"/>
          <w:sz w:val="23"/>
        </w:rPr>
        <w:t>Từ điểm $A$ nằm ngoài đường tròn $(O; R)$, kẻ hai tiếp tuyến $AB, AC$ với đường tròn ($B, C$ là các tiếp điểm). Gọi $H$ là giao điểm của $OA$ và $BC$.</w:t>
      </w:r>
    </w:p>
    <w:p>
      <w:pPr>
        <w:spacing w:before="0" w:after="60" w:line="288" w:lineRule="auto"/>
      </w:pPr>
      <w:r>
        <w:rPr>
          <w:rFonts w:ascii="Times New Roman" w:hAnsi="Times New Roman"/>
          <w:color w:val="1E293B"/>
          <w:sz w:val="23"/>
        </w:rPr>
        <w:t>a) Chứng minh bốn điểm $A, B, O, C$ cùng thuộc một đường tròn.</w:t>
      </w:r>
    </w:p>
    <w:p>
      <w:pPr>
        <w:spacing w:before="0" w:after="60" w:line="288" w:lineRule="auto"/>
      </w:pPr>
      <w:r>
        <w:rPr>
          <w:rFonts w:ascii="Times New Roman" w:hAnsi="Times New Roman"/>
          <w:color w:val="1E293B"/>
          <w:sz w:val="23"/>
        </w:rPr>
        <w:t>b) Kẻ đường kính $BD$ của $(O)$. Đoạn thẳng $AD$ cắt đường tròn tại điểm thứ hai là $E$ ($E \ne D$). Chứng minh $AH \cdot AO = AE \cdot AD$.</w:t>
      </w:r>
    </w:p>
    <w:p>
      <w:pPr>
        <w:spacing w:before="0" w:after="60" w:line="288" w:lineRule="auto"/>
      </w:pPr>
      <w:r>
        <w:rPr>
          <w:rFonts w:ascii="Times New Roman" w:hAnsi="Times New Roman"/>
          <w:color w:val="1E293B"/>
          <w:sz w:val="23"/>
        </w:rPr>
        <w:t>c) Chứng minh $\widehat{AHE} = \widehat{ADO}$.</w:t>
      </w:r>
    </w:p>
    <w:p>
      <w:pPr>
        <w:spacing w:before="240" w:after="80"/>
      </w:pPr>
      <w:r>
        <w:rPr>
          <w:rFonts w:ascii="Times New Roman" w:hAnsi="Times New Roman"/>
          <w:b/>
          <w:color w:val="1E3A8A"/>
          <w:sz w:val="24"/>
        </w:rPr>
        <w:t>Câu 5 (0.5 điểm): Bất đẳng thức &amp; Giá trị nhỏ nhất (Câu nâng cao)</w:t>
      </w:r>
    </w:p>
    <w:p>
      <w:pPr>
        <w:spacing w:before="0" w:after="60" w:line="288" w:lineRule="auto"/>
      </w:pPr>
      <w:r>
        <w:rPr>
          <w:rFonts w:ascii="Times New Roman" w:hAnsi="Times New Roman"/>
          <w:color w:val="1E293B"/>
          <w:sz w:val="23"/>
        </w:rPr>
        <w:t>Cho ba số thực dương $a, b, c$ thỏa mãn điều kiện $a + b + c \le 3$.</w:t>
      </w:r>
    </w:p>
    <w:p>
      <w:pPr>
        <w:spacing w:before="0" w:after="60" w:line="288" w:lineRule="auto"/>
      </w:pPr>
      <w:r>
        <w:rPr>
          <w:rFonts w:ascii="Times New Roman" w:hAnsi="Times New Roman"/>
          <w:color w:val="1E293B"/>
          <w:sz w:val="23"/>
        </w:rPr>
        <w:t>Tìm giá trị nhỏ nhất của biểu thức: $P = \frac{1}{a^2 + b^2 + c^2} + \frac{2026}{ab + bc + ca}$.</w:t>
      </w:r>
    </w:p>
    <w:p>
      <w:pPr>
        <w:spacing w:before="360"/>
        <w:jc w:val="center"/>
      </w:pPr>
      <w:r>
        <w:rPr>
          <w:rFonts w:ascii="Times New Roman" w:hAnsi="Times New Roman"/>
          <w:i/>
          <w:color w:val="94A3B8"/>
          <w:sz w:val="22"/>
        </w:rPr>
        <w:t>------------ HẾT ------------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