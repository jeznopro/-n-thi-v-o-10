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E3A8A"/>
          <w:sz w:val="30"/>
        </w:rPr>
        <w:t>ĐỀ BÀI TẬP TỰ LUYỆN MÔN TOÁN LỚP 9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0F766E"/>
          <w:sz w:val="24"/>
        </w:rPr>
        <w:t>CHUYÊN ĐỀ: TỨ GIÁC &amp; HÌNH BÌNH HÀNH (CÓ HÌNH MINH HỌA)</w:t>
      </w:r>
    </w:p>
    <w:p>
      <w:pPr>
        <w:spacing w:after="200"/>
        <w:jc w:val="center"/>
      </w:pPr>
      <w:r>
        <w:rPr>
          <w:rFonts w:ascii="Times New Roman" w:hAnsi="Times New Roman"/>
          <w:i/>
          <w:sz w:val="22"/>
        </w:rPr>
        <w:t>Thời gian làm bài: 90 phút (Không kể thời gian phát đề) - Môn: Toán THCS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Borders>
              <w:top w:val="single" w:sz="6" w:space="0" w:color="86EFAC"/>
              <w:left w:val="single" w:sz="24" w:space="0" w:color="16A34A"/>
              <w:bottom w:val="single" w:sz="6" w:space="0" w:color="86EFAC"/>
              <w:right w:val="single" w:sz="6" w:space="0" w:color="86EFAC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📌 HƯỚNG DẪN SOẠN ĐỀ TỰ LUẬN CHUẨN ĐỂ HỆ THỐNG NHẬN DIỆN TỰ ĐỘNG:</w:t>
              <w:br/>
            </w:r>
            <w:r>
              <w:rPr>
                <w:rFonts w:ascii="Times New Roman" w:hAnsi="Times New Roman"/>
                <w:color w:val="334155"/>
                <w:sz w:val="20"/>
              </w:rPr>
              <w:t>1. Tên mỗi câu hỏi bắt đầu bằng: Câu 1 (X điểm): hoặc Bài 1 (X.X điểm): để hệ thống tự động nhận diện câu và thang điểm.</w:t>
              <w:br/>
              <w:t>2. Công thức Toán học: Đặt trong cặp dấu $...$ (ví dụ: $AB \parallel CD$, $\widehat{A} = 110^\circ$, $\sqrt{x}$, $\frac{a}{b}$).</w:t>
              <w:br/>
              <w:t>3. Thầy/Cô chỉ cần xóa hoặc chỉnh sửa nội dung các câu hỏi dưới đây và lưu lại file .docx để tải trực tiếp lên web!</w:t>
            </w:r>
          </w:p>
        </w:tc>
      </w:tr>
    </w:tbl>
    <w:p>
      <w:pPr>
        <w:spacing w:after="80"/>
      </w:pP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 (0.5 điểm): Các khẳng định về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Các câu sau đúng hay sai?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a) Hình thang có hai cạnh đáy bằng nhau là hình bình hành.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b) Hình thang có hai cạnh bên song song là hình bình hành.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c) Tứ giác có hai cạnh đối bằng nhau là hình bình hành.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d) Hình thang có hai cạnh bên bằng nhau là hình bình hành.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 (0.5 điểm): Điều kiện để tứ giác là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Tứ giác $ABCD$ là hình bình hành nếu: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(A) $AB = CD$;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(B) $AD = BC$;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(C) $AB \parallel CD$ và $AD = BC$;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(D) $AB = BC$ và $CD = DA$;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(E) $AB = CD$ và $AD = BC$.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Hãy chọn phương án đúng.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3 (0.5 điểm): Nhận biết hình bình hành qua góc và cạnh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Trong các tứ giác trên Hình 27, tứ giác nào là hình bình hành? Giải thích vì sao.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1453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53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i/>
          <w:color w:val="64748B"/>
          <w:sz w:val="19"/>
        </w:rPr>
        <w:t>![Hình 27](/images/geometry/hinh27.png)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4 (0.5 điểm): Phân giác hai góc đối của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bình hành $ABCD$. Tia phân giác của góc $A$ cắt $CD$ ở $M$. Tia phân giác của góc $C$ cắt $AB$ ở $N$. Chứng minh rằng tứ giác $AMCN$ là hình bình hành.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5 (0.5 điểm): Chứng minh tứ giác hình bình hành có các đường vuông góc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Trên Hình 28, cho $ABCD$ là hình bình hành. Kẻ $AE \perp BD$ tại $E$ và $CF \perp BD$ tại $F$. Chứng minh rằng tứ giác $AECF$ là hình bình hành.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1645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i/>
          <w:color w:val="64748B"/>
          <w:sz w:val="19"/>
        </w:rPr>
        <w:t>![Hình 28](/images/geometry/hinh28.png)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6 (0.5 điểm): Đối xứng qua trung điểm cạnh tam giác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tam giác $ABC$, $D$ là trung điểm của $AB$, $E$ là trung điểm của $AC$. Gọi $O$ là một điểm bất kì nằm bên trong tam giác $ABC$. Vẽ điểm $M$ đối xứng với $O$ qua $D$, vẽ điểm $N$ đối xứng với $O$ qua $E$. Chứng minh rằng tứ giác $MNCB$ là hình bình hành.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7 (0.5 điểm): Đường thẳng qua tâm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bình hành $ABCD$, $O$ là giao điểm của hai đường chéo. Qua $O$, vẽ đường thẳng cắt hai cạnh $AB, CD$ ở $E, F$. Qua $O$ vẽ đường thẳng cắt hai cạnh $AD, BC$ ở $G, H$. Chứng minh rằng tứ giác $EGFH$ là hình bình hành.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8 (0.5 điểm): Tính số đo các góc của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Tính các góc của hình bình hành $ABCD$, biết: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a) $\widehat{A} = 110^\circ$;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b) $\widehat{A} - \widehat{B} = 20^\circ$.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9 (0.5 điểm): Nối trung điểm hai cạnh đối của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bình hành $ABCD$. Gọi $E$ là trung điểm của $AB$, $F$ là trung điểm của $CD$. Chứng minh rằng $DE = BF$.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10 (0.5 điểm): Trung tuyến tam giác và đường vuông góc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tam giác $ABC$ ($AB &lt; BC$), đường trung tuyến $BM$. Gọi $D$ và $E$ là chân các đường vuông góc kẻ từ $A$ và $C$ đến đường thẳng $BM$. Chứng minh rằng $AE \parallel CD$.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11 (0.5 điểm): Chu vi hình bình hành và tam giác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Chu vi hình bình hành $ABCD$ bằng $10\text{ cm}$, chu vi tam giác $ABD$ bằng $9\text{ cm}$. Tính độ dài đường chéo $BD$.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12 (0.5 điểm): Chứng minh hai đoạn thẳng song song trên đường chéo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Trên Hình 29, cho $ABCD$ là hình bình hành. Trên đường chéo $BD$ lấy hai điểm $E$ và $F$ sao cho $DF = BE$. Chứng minh rằng $AE \parallel CF$.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836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3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i/>
          <w:color w:val="64748B"/>
          <w:sz w:val="19"/>
        </w:rPr>
        <w:t>![Hình 29](/images/geometry/hinh29.png)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13 (0.5 điểm): Đoạn thẳng qua tâm đối xứng của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bình hành $ABCD$, $O$ là giao điểm của hai đường chéo. Đường thẳng đi qua $O$ cắt hai cạnh đối $AD, BC$ ở $E, F$. Chứng minh rằng các điểm $E$ và $F$ đối xứng với nhau qua điểm $O$.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14 (0.5 điểm): Đối xứng qua tâm của chân đường vuông góc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30, trong đó $ABCD$ là hình bình hành tâm $O$. Kẻ $AH \perp BD$ tại $H$ và $CK \perp BD$ tại $K$. Chứng minh rằng các điểm $H$ và $K$ đối xứng với nhau qua điểm $O$.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492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92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i/>
          <w:color w:val="64748B"/>
          <w:sz w:val="19"/>
        </w:rPr>
        <w:t>![Hình 30](/images/geometry/hinh30.png)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15 (0.5 điểm): Dựng tam giác đều ra phía ngoài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bình hành $ABCD$ có $\widehat{A} = \alpha &gt; 90^\circ$. Ở phía ngoài hình bình hành, vẽ các tam giác đều $ADF$ và $ABE$.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a) Tính số đo góc $\widehat{EAF}$ theo $\alpha$.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b) Chứng minh rằng tam giác $CEF$ là tam giác đều.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16 (0.5 điểm): Tam giác vuông cân và hình bình hành ngoài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tam giác $ABC$. Ở phía ngoài tam giác, vẽ các tam giác vuông cân tại $A$ là $\Delta ABD$ và $\Delta ACE$. Vẽ hình bình hành $ADIE$. Chứng minh rằng: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a) $IA = BC$;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b) $IA \perp BC$.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17 (0.5 điểm): Tính đáy hình thang dựa vào góc và cạnh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thang $ABCD$ ($AB \parallel CD$) có $\widehat{C} = 55^\circ$, $\widehat{D} = 70^\circ$, $AB = 1\text{ cm}$, $AD = 4\text{ cm}$. Tính độ dài đáy $CD$.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18 (0.5 điểm): Diện tích tứ giác ghép từ tam giác vuông và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tam giác $ABC$ vuông tại $A$, $AB = 6\text{ cm}$, $BC = 10\text{ cm}$, điểm $D$ thuộc cạnh $BC$. Vẽ hình bình hành $ACDE$. Tính diện tích tứ giác $AEBD$.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19 (0.5 điểm): Tính diện tích hình bình hành biết góc xen giữa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Tính diện tích hình bình hành có hai cạnh là $6\text{ cm}$ và $10\text{ cm}$, góc xen giữa hai cạnh đó bằng $30^\circ$.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20 (0.5 điểm): Khoảng cách từ trung điểm cạnh bên đến cạnh đáy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thang $ABCD$ có đáy $AD = 6\text{ cm}$, khoảng cách từ trung điểm $M$ của cạnh $BC$ đến $AD$ bằng $3\text{ cm}$. Qua $M$ kẻ đường thẳng song song với $AD$ cắt các đường thẳng $AB$ và $CD$ lần lượt ở $E$ và $F$.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a) Tứ giác $AEFD$ là hình gì?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b) Tính diện tích hình thang $ABCD$.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21 (0.5 điểm): Tỉ số diện tích trong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bình hành $ABCD$ có diện tích bằng $S$, điểm $M$ là trung điểm của $AD$. Gọi $I$ là giao điểm của $BM$ và $AC$. Tính diện tích tứ giác $MICD$ theo $S$.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22 (0.5 điểm): Đối xứng điểm qua đỉnh hình bình hành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31, trong đó $ABCD$ là hình bình hành. Lấy điểm $M$ sao cho $B$ là trung điểm của $AM$, lấy điểm $N$ sao cho $D$ là trung điểm của $AN$. Chứng minh rằng điểm $M$ đối xứng với điểm $N$ qua điểm $C$.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1522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i/>
          <w:color w:val="64748B"/>
          <w:sz w:val="19"/>
        </w:rPr>
        <w:t>![Hình 31](/images/geometry/hinh31.png)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23 (0.5 điểm): Đối xứng điểm trong tam giác có đường thẳng song song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32, trong đó điểm $D$ thuộc cạnh $BC$ của tam giác $ABC$, $DE \parallel AB$ ($E \in AC$), $DF \parallel AC$ ($F \in AB$), $I$ là trung điểm của đoạn thẳng $AD$. Chứng minh rằng điểm $E$ đối xứng với điểm $F$ qua điểm $I$.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60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60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i/>
          <w:color w:val="64748B"/>
          <w:sz w:val="19"/>
        </w:rPr>
        <w:t>![Hình 32](/images/geometry/hinh32.png)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24 (0.5 điểm): Hình bình hành tạo bởi giao điểm các đoạn thẳng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Cho hình bình hành $ABCD$. Gọi $E, F$ theo thứ tự là trung điểm của $AB, CD$. Gọi $M$ là giao điểm của $AF$ và $DE$, $N$ là giao điểm của $BF$ và $CE$. Chứng minh rằng: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a) Tứ giác $EMFN$ là hình bình hành;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b) Các đường thẳng $AC, EF, MN$ đồng quy tại một điểm.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1E3A8A"/>
          <w:sz w:val="24"/>
        </w:rPr>
        <w:t>Câu 25 (0.5 điểm): Tính chất đồng quy của các đường chéo tứ giác nội tiếp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Trên Hình 33, cho tứ giác $ABCD$ là hình bình hành. Lấy các điểm $E, G, F, H$ lần lượt trên các cạnh $AB, BC, CD, DA$ sao cho $AE = CF$ và $DH = BG$. Chứng minh rằng: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a) Tứ giác $EGFH$ là hình bình hành;</w:t>
      </w:r>
    </w:p>
    <w:p>
      <w:pPr>
        <w:spacing w:before="0" w:after="40" w:line="288" w:lineRule="auto"/>
      </w:pPr>
      <w:r>
        <w:rPr>
          <w:rFonts w:ascii="Times New Roman" w:hAnsi="Times New Roman"/>
          <w:sz w:val="23"/>
        </w:rPr>
        <w:t>b) Bốn đường thẳng $AC, BD, EF, GH$ cùng đồng quy tại một điểm.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9041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0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i/>
          <w:color w:val="64748B"/>
          <w:sz w:val="19"/>
        </w:rPr>
        <w:t>![Hình 33](/images/geometry/hinh33.png)</w:t>
      </w:r>
    </w:p>
    <w:p>
      <w:pPr>
        <w:spacing w:before="280" w:after="280"/>
        <w:jc w:val="center"/>
      </w:pPr>
      <w:r>
        <w:rPr>
          <w:rFonts w:ascii="Times New Roman" w:hAnsi="Times New Roman"/>
          <w:b/>
          <w:i/>
          <w:color w:val="64748B"/>
          <w:sz w:val="22"/>
        </w:rPr>
        <w:t>------------ HẾT ------------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