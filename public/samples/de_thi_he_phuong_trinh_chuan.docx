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1E3A8A"/>
          <w:sz w:val="30"/>
        </w:rPr>
        <w:t>ĐỀ KIỂM TRA TỰ LUẬN MÔN TOÁN LỚP 9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0F766E"/>
          <w:sz w:val="24"/>
        </w:rPr>
        <w:t>CHUYÊN ĐỀ: GIẢI HỆ PHƯƠNG TRÌNH BẬC NHẤT HAI ẨN (CÓ GIẢI CHI TIẾT)</w:t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</w:rPr>
        <w:t>Thời gian làm bài: 90 phút (Không kể thời gian phát đề) - Môn: Toán THCS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Borders>
              <w:top w:val="single" w:sz="6" w:space="0" w:color="86EFAC"/>
              <w:left w:val="single" w:sz="24" w:space="0" w:color="16A34A"/>
              <w:bottom w:val="single" w:sz="6" w:space="0" w:color="86EFAC"/>
              <w:right w:val="single" w:sz="6" w:space="0" w:color="86EFAC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Times New Roman" w:hAnsi="Times New Roman"/>
                <w:b/>
                <w:color w:val="166534"/>
                <w:sz w:val="21"/>
              </w:rPr>
              <w:t>📌 HƯỚNG DẪN SOẠN ĐỀ TỰ LUẬN CHUẨN ĐỂ HỆ THỐNG NHẬN DIỆN TỰ ĐỘNG:</w:t>
              <w:br/>
            </w:r>
            <w:r>
              <w:rPr>
                <w:rFonts w:ascii="Times New Roman" w:hAnsi="Times New Roman"/>
                <w:color w:val="334155"/>
                <w:sz w:val="20"/>
              </w:rPr>
              <w:t>1. Tên mỗi câu hỏi bắt đầu bằng: Câu 1 (X điểm): hoặc Bài 1 (X.X điểm): để hệ thống tự động nhận diện câu và thang điểm.</w:t>
              <w:br/>
              <w:t>2. Công thức Toán học: Đặt trong cặp dấu $...$ (ví dụ: $AB \parallel CD$, $\widehat{A} = 110^\circ$, $\sqrt{x}$, $\frac{a}{b}$).</w:t>
              <w:br/>
              <w:t>3. Thầy/Cô chỉ cần xóa hoặc chỉnh sửa nội dung các câu hỏi dưới đây và lưu lại file .docx để tải trực tiếp lên web!</w:t>
            </w:r>
          </w:p>
        </w:tc>
      </w:tr>
    </w:tbl>
    <w:p>
      <w:pPr>
        <w:spacing w:after="80"/>
      </w:pP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 (0.5 điểm): Nhận diện hệ phương trình bậc nhất hai ẩn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Hệ phương trình nào trong các phương trình sau là hệ phương trình bậc nhất hai ẩn?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A. $\begin{cases} x^2 - y = 3 \\ x + y = -1 \end{cases}$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B. $\begin{cases} 2x + y = 6 \\ x - z = 5 \end{cases}$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C. $\begin{cases} 3x + 2y = 5 \\ x = y \end{cases}$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D. $\begin{cases} 2x + 3y + 4z = 5 \\ x + y + z = 1 \\ y + 2z = 3 \end{cases}$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2 (0.5 điểm): Số nghiệm của hệ phương trình chứa tham số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hệ phương trình: $\begin{cases} ax - y = a^2 \\ bx - y = b^2 \end{cases}$. Lựa chọn phương án SAI: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A. Với mọi cặp số $(a; b)$ hệ phương trình luôn có nghiệm.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B. Khi $a \ne b$ thì hệ phương trình có nghiệm duy nhất.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C. Khi $a = b = 0$ thì hệ phương trình có nghiệm $y = 0$ và $x \in \mathbb{R}$.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D. Tồn tại cặp số $(a; b)$ để hệ phương trình vô nghiệm.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3 (0.5 điểm): Tìm tham số m để hệ phương trình vô nghiệm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Với giá trị nào của $m$ thì hệ phương trình sau vô nghiệm: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$$\begin{cases} mx + y = 2m \\ x + my = 4 \end{cases}$$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A. $m = \pm 1$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B. $m = 2$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C. $m = \pm 2$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D. $m = -2$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4 (0.5 điểm): Tìm tham số m để hệ phương trình có nghiệm duy nhất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Với giá trị nào của $m$ thì hệ phương trình sau có nghiệm duy nhất: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$$\begin{cases} 4x + 3y = 1 \\ m^2x + 3y = 2m \end{cases}$$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A. $m = 2$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B. $m = -2$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C. $m = \pm 2$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D. $m \ne \pm 2$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5 (0.5 điểm): Tìm tham số a để hệ phương trình có vô số nghiệm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Với giá trị nào của $a$ thì hệ phương trình sau có vô số nghiệm: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$$\begin{cases} ax + y = 2 \\ a^2x + 2y = 2a \end{cases}$$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A. $a = 2$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B. $a = \frac{1}{2}$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C. $a = -2$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D. $a = -\frac{1}{2}$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6 (0.5 điểm): Xác định tham số khi biết trước nghiệm của hệ phương trình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Với giá trị nào của $m$ thì hệ phương trình $\begin{cases} m^2x + (m - 2)y = 2(m + 1) \\ x + 2my = 1 \end{cases}$ có nghiệm $(x; y) = (3; -1)$?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A. $m = 0$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B. $m = 1$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C. $m = -1$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D. $m = 0$ hoặc $m = 1$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7 (0.5 điểm): Tìm tham số để hai hệ phương trình tương đương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Tìm cặp giá trị $(a; b)$ để hai hệ phương trình sau tương đương: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$$(I) \begin{cases} x - 2y = 1 \\ x + y = 4 \end{cases} \quad \text{và} \quad (II) \begin{cases} ax - y = 2 \\ 2ax + by = 7 \end{cases}$$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A. $(-1; -1)$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B. $(1; 2)$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C. $(-1; 1)$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D. $(1; 1)$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8 (0.5 điểm): Giải hệ phương trình bậc nhất hai ẩn cơ bản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Cặp số $(x; y)$ là nghiệm của hệ phương trình $\begin{cases} 3x - 4y = -2 \\ 2x + y = 6 \end{cases}$ là: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A. $(-1; -2)$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B. $(2; 2)$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C. $(2; -1)$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D. $(3; 2)$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9 (0.5 điểm): Xác định hệ phương trình thỏa mãn nghiệm cho trước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$\begin{cases} x = 1 \\ y = 2 \end{cases}$ là nghiệm của hệ phương trình bậc nhất 2 ẩn nào trong các hệ phương trình sau: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A. $\begin{cases} 2x - y = 0 \\ 3x + y = 4 \end{cases}$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B. $\begin{cases} x + 3y = -2 \\ x - y = -1 \end{cases}$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C. $\begin{cases} \frac{1}{x+2} + \frac{1}{y} = 1 \\ x + y = 3 \end{cases}$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D. $\begin{cases} x + y = 3 \\ 4x - 3y = -2 \end{cases}$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10 (1.0 điểm): Giải hệ phương trình bằng phương pháp đặt ẩn phụ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Giải hệ phương trình sau bằng phương pháp đặt ẩn phụ: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$$\begin{cases} \frac{2}{x + 2y} + \frac{1}{2x + y} = 3 \\ \frac{4}{x + 2y} + \frac{3}{2x + y} = 1 \end{cases}$$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11 (1.0 điểm): Số nghiệm của hệ phương trình chứa dấu giá trị tuyệt đối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Tìm tất cả các cặp nghiệm $(x; y)$ của hệ phương trình sau: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$$\begin{cases} |x| + 4|y| = 18 \\ 3|x| + |y| = 10 \end{cases}$$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12 (1.0 điểm): Giải hệ phương trình chứa ẩn ở mẫu số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Giải hệ phương trình sau: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$$\begin{cases} \frac{8}{x - 1} - \frac{3}{y + 2} = 1 \\ \frac{16}{x - 1} + \frac{9}{y + 2} = 7 \end{cases}$$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13 (1.0 điểm): Giải hệ phương trình bằng phương pháp đặt ẩn phụ nâng cao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Giải hệ phương trình sau: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$$\begin{cases} \frac{2}{x + y} + \frac{3}{x - y} = 2 \\ \frac{1}{x + y} + \frac{2}{x - y} = \frac{7}{6} \end{cases}$$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14 (1.0 điểm): Hệ phương trình biến đổi nâng cao quy về ẩn phụ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Giải hệ phương trình sau: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$$\begin{cases} x^2 + 1 + y(y + x) = 4y \\ (x^2 + 1)(y + x - 2) = y \end{cases}$$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15 (1.0 điểm): Tìm tham số để hệ phương trình đối xứng có nghiệm duy nhất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Với giá trị nào của tham số $m$ thì hệ phương trình sau có nghiệm duy nhất: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$$\begin{cases} x + y = 8 \\ \frac{x}{y} + \frac{y}{x} = m \end{cases}$$</w:t>
      </w:r>
    </w:p>
    <w:p>
      <w:pPr>
        <w:spacing w:before="280" w:after="280"/>
        <w:jc w:val="center"/>
      </w:pPr>
      <w:r>
        <w:rPr>
          <w:rFonts w:ascii="Times New Roman" w:hAnsi="Times New Roman"/>
          <w:b/>
          <w:i/>
          <w:color w:val="64748B"/>
          <w:sz w:val="22"/>
        </w:rPr>
        <w:t>------------ HẾT ------------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